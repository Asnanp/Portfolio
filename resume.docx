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Bdr>
          <w:bottom w:val="single" w:sz="6" w:space="1" w:color="2E74B5"/>
        </w:pBdr>
      </w:pPr>
      <w:r>
        <w:t>Muhammed Asnan</w:t>
      </w:r>
    </w:p>
    <w:p>
      <w:r>
        <w:t>Bathery, Kerala | +91 6238478055 | asnanp875@gmail.com</w:t>
      </w:r>
    </w:p>
    <w:p>
      <w:r>
        <w:t>Portfolio: https://asnanp.netlify.app | LinkedIn: linkedin.com/Asnanp1 | GitHub: github.com/Asnanp</w:t>
      </w:r>
    </w:p>
    <w:p>
      <w:pPr>
        <w:pStyle w:val="Heading1"/>
      </w:pPr>
      <w:r>
        <w:t>🎯 Objective</w:t>
      </w:r>
    </w:p>
    <w:p>
      <w:r>
        <w:t>Driven +1 Computer Science student passionate about Machine Learning, Voice AI, and 3D Web Experiences. I design and build practical, performance-optimized AI solutions with a focus on real-world impact and usability.</w:t>
      </w:r>
    </w:p>
    <w:p>
      <w:pPr>
        <w:pStyle w:val="Heading1"/>
      </w:pPr>
      <w:r>
        <w:t>🎓 Education</w:t>
      </w:r>
    </w:p>
    <w:p>
      <w:r>
        <w:t>SKMJ HSS, Kalpetta</w:t>
        <w:br/>
        <w:t>+1 Computer Science Stream</w:t>
        <w:br/>
        <w:t>📅 Expected Graduation: 2027</w:t>
        <w:br/>
        <w:t>🎖️ Grade: A</w:t>
      </w:r>
    </w:p>
    <w:p>
      <w:pPr>
        <w:pStyle w:val="Heading1"/>
      </w:pPr>
      <w:r>
        <w:t>🛠 Skills</w:t>
      </w:r>
    </w:p>
    <w:p>
      <w:r>
        <w:t>Languages &amp; Tools: Python, JavaScript, HTML, CSS, React, Flask, Three.js</w:t>
        <w:br/>
        <w:t>Machine Learning: scikit-learn, pandas, numpy, matplotlib</w:t>
        <w:br/>
        <w:t>AI &amp; ML: Sentiment Analysis, Recommender Systems, Voice AI, Gemini API</w:t>
        <w:br/>
        <w:t>Tools: Git, GitHub, Responsive Design, Web Performance Optimization</w:t>
      </w:r>
    </w:p>
    <w:p>
      <w:pPr>
        <w:pStyle w:val="Heading1"/>
      </w:pPr>
      <w:r>
        <w:t>💼 Projects</w:t>
      </w:r>
    </w:p>
    <w:p>
      <w:pPr>
        <w:pStyle w:val="ListBullet"/>
      </w:pPr>
      <w:r>
        <w:t>📌 Ad Detector + Scam Prediction System (2025)</w:t>
      </w:r>
    </w:p>
    <w:p>
      <w:r>
        <w:t>Built a machine learning model with 93% accuracy to predict ad clicks and detect scam indicators from visuals and metadata. Reduced marketing spend and identified phishing patterns.</w:t>
        <w:br/>
        <w:t>Tech: Python, TensorFlow, Image Processing, Feature Engineering</w:t>
      </w:r>
    </w:p>
    <w:p>
      <w:pPr>
        <w:pStyle w:val="ListBullet"/>
      </w:pPr>
      <w:r>
        <w:t>📌 Voice-to-Voice AI with Sentiment Prediction (2025)</w:t>
      </w:r>
    </w:p>
    <w:p>
      <w:r>
        <w:t>Developed a real-time voice assistant that recognizes speech, analyzes emotions, and responds intelligently. Integrated edge-tts, Vosk, and Mistral AI API.</w:t>
        <w:br/>
        <w:t>Tech: Python, Vosk, Edge TTS, Sentiment Analysis, Flask</w:t>
      </w:r>
    </w:p>
    <w:p>
      <w:pPr>
        <w:pStyle w:val="ListBullet"/>
      </w:pPr>
      <w:r>
        <w:t>📌 Fake Review Detector with Writing Style Analysis (2025)</w:t>
      </w:r>
    </w:p>
    <w:p>
      <w:r>
        <w:t>NLP-based model analyzing tone, structure, and metadata to flag deceptive reviews.</w:t>
        <w:br/>
        <w:t>Tech: Python, NLP, sklearn</w:t>
      </w:r>
    </w:p>
    <w:p>
      <w:pPr>
        <w:pStyle w:val="ListBullet"/>
      </w:pPr>
      <w:r>
        <w:t>📌 Advanced House Price Prediction</w:t>
      </w:r>
    </w:p>
    <w:p>
      <w:r>
        <w:t>Regression-based ML model trained on housing data using feature engineering, neighborhood clustering, and outlier detection.</w:t>
        <w:br/>
        <w:t>Tech: scikit-learn, pandas</w:t>
      </w:r>
    </w:p>
    <w:p>
      <w:pPr>
        <w:pStyle w:val="ListBullet"/>
      </w:pPr>
      <w:r>
        <w:t>📌 Gemini AI Integration</w:t>
      </w:r>
    </w:p>
    <w:p>
      <w:r>
        <w:t>Integrated Google Gemini API for smart text generation in real-time web apps.</w:t>
        <w:br/>
        <w:t>Tech: JavaScript, API</w:t>
      </w:r>
    </w:p>
    <w:p>
      <w:pPr>
        <w:pStyle w:val="ListBullet"/>
      </w:pPr>
      <w:r>
        <w:t>📌 Recommender System</w:t>
      </w:r>
    </w:p>
    <w:p>
      <w:r>
        <w:t>Personalized suggestion engine using collaborative filtering.</w:t>
        <w:br/>
        <w:t>Tech: Python, NumPy, pandas</w:t>
      </w:r>
    </w:p>
    <w:p>
      <w:pPr>
        <w:pStyle w:val="Heading1"/>
      </w:pPr>
      <w:r>
        <w:t>🏆 Achievements</w:t>
      </w:r>
    </w:p>
    <w:p>
      <w:r>
        <w:t>🏅 A Grade – State-Level Web Design Competition (2024)</w:t>
      </w:r>
    </w:p>
    <w:p>
      <w:pPr>
        <w:pStyle w:val="Heading1"/>
      </w:pPr>
      <w:r>
        <w:t>🔗 Links</w:t>
      </w:r>
    </w:p>
    <w:p>
      <w:r>
        <w:t>🌐 Portfolio: https://asnanp.netlify.app</w:t>
        <w:br/>
        <w:t>💼 LinkedIn: https://linkedin.com/Asnanp1</w:t>
        <w:br/>
        <w:t>🐙 GitHub: https://github.com/Asnanp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